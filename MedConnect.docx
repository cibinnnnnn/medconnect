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MedConnect - Project Documentation</w:t>
      </w:r>
    </w:p>
    <w:p>
      <w:pPr>
        <w:pStyle w:val="Heading1"/>
      </w:pPr>
      <w:r>
        <w:t>1) Problem Domain / Area</w:t>
      </w:r>
    </w:p>
    <w:p>
      <w:r>
        <w:t>Domain: Healthcare Management Platform</w:t>
      </w:r>
    </w:p>
    <w:p>
      <w:r>
        <w:t>Area: Medical Appointment Scheduling &amp; Patient Records Management</w:t>
      </w:r>
    </w:p>
    <w:p>
      <w:r>
        <w:t>Context: MedConnect is a comprehensive healthcare platform that enables seamless appointment scheduling, patient record management, and doctor-patient communication while improving healthcare accessibility and efficiency.</w:t>
      </w:r>
    </w:p>
    <w:p>
      <w:pPr>
        <w:pStyle w:val="Heading1"/>
      </w:pPr>
      <w:r>
        <w:t>2) Problem Definition</w:t>
      </w:r>
    </w:p>
    <w:p>
      <w:pPr>
        <w:pStyle w:val="Heading2"/>
      </w:pPr>
      <w:r>
        <w:t>Clear Problem Statement</w:t>
      </w:r>
    </w:p>
    <w:p>
      <w:r>
        <w:t>Healthcare providers and patients face challenges in managing appointments and medical records efficiently. Key issues include:</w:t>
      </w:r>
    </w:p>
    <w:p>
      <w:pPr>
        <w:pStyle w:val="ListBullet"/>
      </w:pPr>
      <w:r>
        <w:t>Fragmented appointment scheduling systems</w:t>
      </w:r>
    </w:p>
    <w:p>
      <w:pPr>
        <w:pStyle w:val="ListBullet"/>
      </w:pPr>
      <w:r>
        <w:t>Difficulty in maintaining organized patient medical records</w:t>
      </w:r>
    </w:p>
    <w:p>
      <w:pPr>
        <w:pStyle w:val="ListBullet"/>
      </w:pPr>
      <w:r>
        <w:t>Limited accessibility to medical history and reports</w:t>
      </w:r>
    </w:p>
    <w:p>
      <w:pPr>
        <w:pStyle w:val="ListBullet"/>
      </w:pPr>
      <w:r>
        <w:t>Poor communication between doctors and patients</w:t>
      </w:r>
    </w:p>
    <w:p>
      <w:pPr>
        <w:pStyle w:val="ListBullet"/>
      </w:pPr>
      <w:r>
        <w:t>Inefficient prescription and follow-up management</w:t>
      </w:r>
    </w:p>
    <w:p>
      <w:pPr>
        <w:pStyle w:val="Heading2"/>
      </w:pPr>
      <w:r>
        <w:t>Why It Matters (Real World Need)</w:t>
      </w:r>
    </w:p>
    <w:p>
      <w:r>
        <w:t>In the modern healthcare system, digital solutions are essential for:</w:t>
      </w:r>
    </w:p>
    <w:p>
      <w:pPr>
        <w:pStyle w:val="ListBullet"/>
      </w:pPr>
      <w:r>
        <w:t>Reducing wait times and appointment conflicts</w:t>
      </w:r>
    </w:p>
    <w:p>
      <w:pPr>
        <w:pStyle w:val="ListBullet"/>
      </w:pPr>
      <w:r>
        <w:t>Improving patient care through accessible medical records</w:t>
      </w:r>
    </w:p>
    <w:p>
      <w:pPr>
        <w:pStyle w:val="ListBullet"/>
      </w:pPr>
      <w:r>
        <w:t>Enhancing doctor-patient communication</w:t>
      </w:r>
    </w:p>
    <w:p>
      <w:pPr>
        <w:pStyle w:val="ListBullet"/>
      </w:pPr>
      <w:r>
        <w:t>Reducing administrative overhead</w:t>
      </w:r>
    </w:p>
    <w:p>
      <w:pPr>
        <w:pStyle w:val="ListBullet"/>
      </w:pPr>
      <w:r>
        <w:t>Enabling data-driven healthcare decisions</w:t>
      </w:r>
    </w:p>
    <w:p>
      <w:pPr>
        <w:pStyle w:val="Heading2"/>
      </w:pPr>
      <w:r>
        <w:t>Target Users / Use Case</w:t>
      </w:r>
    </w:p>
    <w:p>
      <w:r>
        <w:t>Primary Users:</w:t>
      </w:r>
    </w:p>
    <w:p>
      <w:pPr>
        <w:pStyle w:val="ListBullet"/>
      </w:pPr>
      <w:r>
        <w:t>Patients: Individuals seeking convenient appointment scheduling and medical record access</w:t>
      </w:r>
    </w:p>
    <w:p>
      <w:pPr>
        <w:pStyle w:val="ListBullet"/>
      </w:pPr>
      <w:r>
        <w:t>Doctors: Medical professionals managing appointments, patient records, and prescriptions</w:t>
      </w:r>
    </w:p>
    <w:p>
      <w:pPr>
        <w:pStyle w:val="ListBullet"/>
      </w:pPr>
      <w:r>
        <w:t>Administrators: Healthcare staff managing system operations and patient/doctor information</w:t>
      </w:r>
    </w:p>
    <w:p>
      <w:pPr>
        <w:pStyle w:val="Heading1"/>
      </w:pPr>
      <w:r>
        <w:t>3) Objectives &amp; Scope</w:t>
      </w:r>
    </w:p>
    <w:p>
      <w:pPr>
        <w:pStyle w:val="Heading2"/>
      </w:pPr>
      <w:r>
        <w:t>Main Objectives</w:t>
      </w:r>
    </w:p>
    <w:p>
      <w:r>
        <w:t>1. Develop a fully functional healthcare platform enabling online appointment scheduling</w:t>
      </w:r>
    </w:p>
    <w:p>
      <w:r>
        <w:t>2. Implement robust user authentication for patients, doctors, and administrators</w:t>
      </w:r>
    </w:p>
    <w:p>
      <w:r>
        <w:t>3. Create comprehensive patient record management system with medical history and reports</w:t>
      </w:r>
    </w:p>
    <w:p>
      <w:r>
        <w:t>4. Build complete appointment workflow including booking, confirmation, and status tracking</w:t>
      </w:r>
    </w:p>
    <w:p>
      <w:r>
        <w:t>5. Establish admin panel for appointment, patient, and doctor management</w:t>
      </w:r>
    </w:p>
    <w:p>
      <w:r>
        <w:t>6. Enable doctor-patient communication features including prescriptions and follow-ups</w:t>
      </w:r>
    </w:p>
    <w:p>
      <w:pPr>
        <w:pStyle w:val="Heading2"/>
      </w:pPr>
      <w:r>
        <w:t>Scope &amp; Limitations</w:t>
      </w:r>
    </w:p>
    <w:p>
      <w:r>
        <w:t>In Scope:</w:t>
      </w:r>
    </w:p>
    <w:p>
      <w:pPr>
        <w:pStyle w:val="ListBullet"/>
      </w:pPr>
      <w:r>
        <w:t>User registration and authentication (patients, doctors, admins)</w:t>
      </w:r>
    </w:p>
    <w:p>
      <w:pPr>
        <w:pStyle w:val="ListBullet"/>
      </w:pPr>
      <w:r>
        <w:t>Appointment booking and management</w:t>
      </w:r>
    </w:p>
    <w:p>
      <w:pPr>
        <w:pStyle w:val="ListBullet"/>
      </w:pPr>
      <w:r>
        <w:t>Patient medical records and history</w:t>
      </w:r>
    </w:p>
    <w:p>
      <w:pPr>
        <w:pStyle w:val="ListBullet"/>
      </w:pPr>
      <w:r>
        <w:t>Doctor prescription management</w:t>
      </w:r>
    </w:p>
    <w:p>
      <w:pPr>
        <w:pStyle w:val="ListBullet"/>
      </w:pPr>
      <w:r>
        <w:t>Real-time appointment status tracking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Responsive frontend design</w:t>
      </w:r>
    </w:p>
    <w:p>
      <w:pPr>
        <w:pStyle w:val="ListBullet"/>
      </w:pPr>
      <w:r>
        <w:t>SQLite database</w:t>
      </w:r>
    </w:p>
    <w:p>
      <w:r>
        <w:br/>
        <w:t>Out of Scope (Will NOT do):</w:t>
      </w:r>
    </w:p>
    <w:p>
      <w:pPr>
        <w:pStyle w:val="ListBullet"/>
      </w:pPr>
      <w:r>
        <w:t>Real-time payment gateway integration</w:t>
      </w:r>
    </w:p>
    <w:p>
      <w:pPr>
        <w:pStyle w:val="ListBullet"/>
      </w:pPr>
      <w:r>
        <w:t>Telemedicine/video consultation features</w:t>
      </w:r>
    </w:p>
    <w:p>
      <w:pPr>
        <w:pStyle w:val="ListBullet"/>
      </w:pPr>
      <w:r>
        <w:t>SMS/Email notifications (placeholder only)</w:t>
      </w:r>
    </w:p>
    <w:p>
      <w:pPr>
        <w:pStyle w:val="Heading1"/>
      </w:pPr>
      <w:r>
        <w:t>4) Background / Literature Survey</w:t>
      </w:r>
    </w:p>
    <w:p>
      <w:pPr>
        <w:pStyle w:val="Heading2"/>
      </w:pPr>
      <w:r>
        <w:t>Key Products/Tools Studied</w:t>
      </w:r>
    </w:p>
    <w:p>
      <w:r>
        <w:t>Epic EHR: Enterprise electronic health record system - Features: Comprehensive patient data, clinical workflows. Gap: Expensive, overkill for small clinics.</w:t>
      </w:r>
    </w:p>
    <w:p>
      <w:r>
        <w:t>Zoho Desk: Customer service and appointment management - Features: Scheduling, ticketing. Gap: Limited medical features.</w:t>
      </w:r>
    </w:p>
    <w:p>
      <w:r>
        <w:t>Django REST Framework: Python web framework - Features: Rapid development, security, scalability. Relevance: Core foundation for our backend.</w:t>
      </w:r>
    </w:p>
    <w:p>
      <w:r>
        <w:t>Bootstrap 5: Frontend framework - Features: Responsive design, component-based. Relevance: Cross-device compatibility.</w:t>
      </w:r>
    </w:p>
    <w:p>
      <w:r>
        <w:t>SQLAlchemy/Django ORM: Database abstraction - Features: Data modeling, query optimization. Relevance: Efficient database operations.</w:t>
      </w:r>
    </w:p>
    <w:p>
      <w:pPr>
        <w:pStyle w:val="Heading2"/>
      </w:pPr>
      <w:r>
        <w:t>Why Our Approach Is Different/Better</w:t>
      </w:r>
    </w:p>
    <w:p>
      <w:pPr>
        <w:pStyle w:val="ListBullet"/>
      </w:pPr>
      <w:r>
        <w:t>Purpose-built for healthcare: Designed specifically for medical appointment and patient record management</w:t>
      </w:r>
    </w:p>
    <w:p>
      <w:pPr>
        <w:pStyle w:val="ListBullet"/>
      </w:pPr>
      <w:r>
        <w:t>Cost-effective: Open-source Django framework, no licensing fees</w:t>
      </w:r>
    </w:p>
    <w:p>
      <w:pPr>
        <w:pStyle w:val="ListBullet"/>
      </w:pPr>
      <w:r>
        <w:t>Customizable: Full control over features and patient data handling</w:t>
      </w:r>
    </w:p>
    <w:p>
      <w:pPr>
        <w:pStyle w:val="ListBullet"/>
      </w:pPr>
      <w:r>
        <w:t>Secure: Built with HIPAA-consideration principles and Django security features</w:t>
      </w:r>
    </w:p>
    <w:p>
      <w:pPr>
        <w:pStyle w:val="ListBullet"/>
      </w:pPr>
      <w:r>
        <w:t>Scalable: Can grow from single practice to multi-clinic deployment</w:t>
      </w:r>
    </w:p>
    <w:p>
      <w:pPr>
        <w:pStyle w:val="ListBullet"/>
      </w:pPr>
      <w:r>
        <w:t>User-centric: Intuitive interfaces for patients, doctors, and administrators</w:t>
      </w:r>
    </w:p>
    <w:p>
      <w:pPr>
        <w:pStyle w:val="Heading1"/>
      </w:pPr>
      <w:r>
        <w:t>5) Proposed Methodology / Architecture</w:t>
      </w:r>
    </w:p>
    <w:p>
      <w:pPr>
        <w:pStyle w:val="Heading2"/>
      </w:pPr>
      <w:r>
        <w:t>Tech Stack</w:t>
      </w:r>
    </w:p>
    <w:p>
      <w:r>
        <w:t>Frontend:</w:t>
      </w:r>
    </w:p>
    <w:p>
      <w:pPr>
        <w:pStyle w:val="ListBullet"/>
      </w:pPr>
      <w:r>
        <w:t>HTML5, CSS3, JavaScript</w:t>
      </w:r>
    </w:p>
    <w:p>
      <w:pPr>
        <w:pStyle w:val="ListBullet"/>
      </w:pPr>
      <w:r>
        <w:t>Bootstrap 5 (Responsive Framework)</w:t>
      </w:r>
    </w:p>
    <w:p>
      <w:pPr>
        <w:pStyle w:val="ListBullet"/>
      </w:pPr>
      <w:r>
        <w:t>Font Awesome (Icons)</w:t>
      </w:r>
    </w:p>
    <w:p>
      <w:r>
        <w:br/>
        <w:t>Backend:</w:t>
      </w:r>
    </w:p>
    <w:p>
      <w:pPr>
        <w:pStyle w:val="ListBullet"/>
      </w:pPr>
      <w:r>
        <w:t>Django 5.1.1 (Python Web Framework)</w:t>
      </w:r>
    </w:p>
    <w:p>
      <w:pPr>
        <w:pStyle w:val="ListBullet"/>
      </w:pPr>
      <w:r>
        <w:t>Django Admin (Management Interface)</w:t>
      </w:r>
    </w:p>
    <w:p>
      <w:r>
        <w:br/>
        <w:t>Database:</w:t>
      </w:r>
    </w:p>
    <w:p>
      <w:pPr>
        <w:pStyle w:val="ListBullet"/>
      </w:pPr>
      <w:r>
        <w:t>SQLite (Development)</w:t>
      </w:r>
    </w:p>
    <w:p>
      <w:r>
        <w:br/>
        <w:t>Deployment:</w:t>
      </w:r>
    </w:p>
    <w:p>
      <w:pPr>
        <w:pStyle w:val="ListBullet"/>
      </w:pPr>
      <w:r>
        <w:t>Python 3.8+</w:t>
      </w:r>
    </w:p>
    <w:p>
      <w:pPr>
        <w:pStyle w:val="ListBullet"/>
      </w:pPr>
      <w:r>
        <w:t>pip (Package Manager)</w:t>
      </w:r>
    </w:p>
    <w:p>
      <w:pPr>
        <w:pStyle w:val="Heading1"/>
      </w:pPr>
      <w:r>
        <w:t>6) Requirements &amp; Design</w:t>
      </w:r>
    </w:p>
    <w:p>
      <w:pPr>
        <w:pStyle w:val="Heading2"/>
      </w:pPr>
      <w:r>
        <w:t>Functional Requirements (Must-Have Features)</w:t>
      </w:r>
    </w:p>
    <w:p>
      <w:r>
        <w:t>Authentication &amp; User Management:</w:t>
      </w:r>
    </w:p>
    <w:p>
      <w:pPr>
        <w:pStyle w:val="ListBullet"/>
      </w:pPr>
      <w:r>
        <w:t>FR1: User registration with email/username</w:t>
      </w:r>
    </w:p>
    <w:p>
      <w:pPr>
        <w:pStyle w:val="ListBullet"/>
      </w:pPr>
      <w:r>
        <w:t>FR2: Secure login/logout functionality</w:t>
      </w:r>
    </w:p>
    <w:p>
      <w:pPr>
        <w:pStyle w:val="ListBullet"/>
      </w:pPr>
      <w:r>
        <w:t>FR3: Password reset capability</w:t>
      </w:r>
    </w:p>
    <w:p>
      <w:pPr>
        <w:pStyle w:val="ListBullet"/>
      </w:pPr>
      <w:r>
        <w:t>FR4: User profile management</w:t>
      </w:r>
    </w:p>
    <w:p>
      <w:pPr>
        <w:pStyle w:val="ListBullet"/>
      </w:pPr>
      <w:r>
        <w:t>FR5: Role-based access control (Patient/Doctor/Admin)</w:t>
      </w:r>
    </w:p>
    <w:p>
      <w:r>
        <w:br/>
        <w:t>Appointment Management:</w:t>
      </w:r>
    </w:p>
    <w:p>
      <w:pPr>
        <w:pStyle w:val="ListBullet"/>
      </w:pPr>
      <w:r>
        <w:t>FR6: Book appointments with available time slots</w:t>
      </w:r>
    </w:p>
    <w:p>
      <w:pPr>
        <w:pStyle w:val="ListBullet"/>
      </w:pPr>
      <w:r>
        <w:t>FR7: View appointment history and status</w:t>
      </w:r>
    </w:p>
    <w:p>
      <w:pPr>
        <w:pStyle w:val="ListBullet"/>
      </w:pPr>
      <w:r>
        <w:t>FR8: Cancel or reschedule appointments</w:t>
      </w:r>
    </w:p>
    <w:p>
      <w:pPr>
        <w:pStyle w:val="ListBullet"/>
      </w:pPr>
      <w:r>
        <w:t>FR9: Real-time appointment status tracking</w:t>
      </w:r>
    </w:p>
    <w:p>
      <w:pPr>
        <w:pStyle w:val="ListBullet"/>
      </w:pPr>
      <w:r>
        <w:t>FR10: Doctor availability management</w:t>
      </w:r>
    </w:p>
    <w:p>
      <w:r>
        <w:br/>
        <w:t>Patient Records:</w:t>
      </w:r>
    </w:p>
    <w:p>
      <w:pPr>
        <w:pStyle w:val="ListBullet"/>
      </w:pPr>
      <w:r>
        <w:t>FR11: Maintain comprehensive patient medical history</w:t>
      </w:r>
    </w:p>
    <w:p>
      <w:pPr>
        <w:pStyle w:val="ListBullet"/>
      </w:pPr>
      <w:r>
        <w:t>FR12: Upload and view diagnostic reports</w:t>
      </w:r>
    </w:p>
    <w:p>
      <w:pPr>
        <w:pStyle w:val="ListBullet"/>
      </w:pPr>
      <w:r>
        <w:t>FR13: Track medical conditions and medications</w:t>
      </w:r>
    </w:p>
    <w:p>
      <w:pPr>
        <w:pStyle w:val="ListBullet"/>
      </w:pPr>
      <w:r>
        <w:t>FR14: Access previous appointments and notes</w:t>
      </w:r>
    </w:p>
    <w:p>
      <w:r>
        <w:br/>
        <w:t>Doctor Functionality:</w:t>
      </w:r>
    </w:p>
    <w:p>
      <w:pPr>
        <w:pStyle w:val="ListBullet"/>
      </w:pPr>
      <w:r>
        <w:t>FR15: View patient appointments and schedules</w:t>
      </w:r>
    </w:p>
    <w:p>
      <w:pPr>
        <w:pStyle w:val="ListBullet"/>
      </w:pPr>
      <w:r>
        <w:t>FR16: Create and manage prescriptions</w:t>
      </w:r>
    </w:p>
    <w:p>
      <w:pPr>
        <w:pStyle w:val="ListBullet"/>
      </w:pPr>
      <w:r>
        <w:t>FR17: Add patient notes and medical observations</w:t>
      </w:r>
    </w:p>
    <w:p>
      <w:pPr>
        <w:pStyle w:val="ListBullet"/>
      </w:pPr>
      <w:r>
        <w:t>FR18: Access patient medical history during appointments</w:t>
      </w:r>
    </w:p>
    <w:p>
      <w:r>
        <w:br/>
        <w:t>Admin Functionality:</w:t>
      </w:r>
    </w:p>
    <w:p>
      <w:pPr>
        <w:pStyle w:val="ListBullet"/>
      </w:pPr>
      <w:r>
        <w:t>FR19: Full Django admin access</w:t>
      </w:r>
    </w:p>
    <w:p>
      <w:pPr>
        <w:pStyle w:val="ListBullet"/>
      </w:pPr>
      <w:r>
        <w:t>FR20: Doctor and patient management</w:t>
      </w:r>
    </w:p>
    <w:p>
      <w:pPr>
        <w:pStyle w:val="ListBullet"/>
      </w:pPr>
      <w:r>
        <w:t>FR21: Appointment management and analytics</w:t>
      </w:r>
    </w:p>
    <w:p>
      <w:pPr>
        <w:pStyle w:val="ListBullet"/>
      </w:pPr>
      <w:r>
        <w:t>FR22: System configuration and settings</w:t>
      </w:r>
    </w:p>
    <w:p>
      <w:pPr>
        <w:pStyle w:val="Heading2"/>
      </w:pPr>
      <w:r>
        <w:t>Non-Functional Requirements</w:t>
      </w:r>
    </w:p>
    <w:p>
      <w:r>
        <w:t>Security:</w:t>
      </w:r>
    </w:p>
    <w:p>
      <w:pPr>
        <w:pStyle w:val="ListBullet"/>
      </w:pPr>
      <w:r>
        <w:t>NFR1: Password encryption using Django security</w:t>
      </w:r>
    </w:p>
    <w:p>
      <w:pPr>
        <w:pStyle w:val="ListBullet"/>
      </w:pPr>
      <w:r>
        <w:t>NFR2: CSRF protection on all forms</w:t>
      </w:r>
    </w:p>
    <w:p>
      <w:pPr>
        <w:pStyle w:val="ListBullet"/>
      </w:pPr>
      <w:r>
        <w:t>NFR3: SQL injection prevention through ORM</w:t>
      </w:r>
    </w:p>
    <w:p>
      <w:pPr>
        <w:pStyle w:val="ListBullet"/>
      </w:pPr>
      <w:r>
        <w:t>NFR4: Secure session management</w:t>
      </w:r>
    </w:p>
    <w:p>
      <w:r>
        <w:br/>
        <w:t>Performance:</w:t>
      </w:r>
    </w:p>
    <w:p>
      <w:pPr>
        <w:pStyle w:val="ListBullet"/>
      </w:pPr>
      <w:r>
        <w:t>NFR5: Page load time &lt; 2 seconds</w:t>
      </w:r>
    </w:p>
    <w:p>
      <w:pPr>
        <w:pStyle w:val="ListBullet"/>
      </w:pPr>
      <w:r>
        <w:t>NFR6: Support for 100+ concurrent users</w:t>
      </w:r>
    </w:p>
    <w:p>
      <w:pPr>
        <w:pStyle w:val="ListBullet"/>
      </w:pPr>
      <w:r>
        <w:t>NFR7: Efficient database queries with indexing</w:t>
      </w:r>
    </w:p>
    <w:p>
      <w:r>
        <w:br/>
        <w:t>Usability:</w:t>
      </w:r>
    </w:p>
    <w:p>
      <w:pPr>
        <w:pStyle w:val="ListBullet"/>
      </w:pPr>
      <w:r>
        <w:t>NFR8: Responsive design (mobile, tablet, desktop)</w:t>
      </w:r>
    </w:p>
    <w:p>
      <w:pPr>
        <w:pStyle w:val="ListBullet"/>
      </w:pPr>
      <w:r>
        <w:t>NFR9: Intuitive navigation</w:t>
      </w:r>
    </w:p>
    <w:p>
      <w:pPr>
        <w:pStyle w:val="ListBullet"/>
      </w:pPr>
      <w:r>
        <w:t>NFR10: Clear error messages and validation</w:t>
      </w:r>
    </w:p>
    <w:p>
      <w:pPr>
        <w:pStyle w:val="Heading1"/>
      </w:pPr>
      <w:r>
        <w:t>7) Work Completed So Far</w:t>
      </w:r>
    </w:p>
    <w:p>
      <w:pPr>
        <w:pStyle w:val="Heading2"/>
      </w:pPr>
      <w:r>
        <w:t>Modules Completed</w:t>
      </w:r>
    </w:p>
    <w:p>
      <w:pPr>
        <w:pStyle w:val="ListBullet"/>
      </w:pPr>
      <w:r>
        <w:t>User Authentication (Patients, Doctors, Admins)</w:t>
      </w:r>
    </w:p>
    <w:p>
      <w:pPr>
        <w:pStyle w:val="ListBullet"/>
      </w:pPr>
      <w:r>
        <w:t>Appointment Management</w:t>
      </w:r>
    </w:p>
    <w:p>
      <w:pPr>
        <w:pStyle w:val="ListBullet"/>
      </w:pPr>
      <w:r>
        <w:t>Patient Records &amp; Medical History</w:t>
      </w:r>
    </w:p>
    <w:p>
      <w:pPr>
        <w:pStyle w:val="ListBullet"/>
      </w:pPr>
      <w:r>
        <w:t>Doctor Dashboard &amp; Prescription Management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Core Infrastructure</w:t>
      </w:r>
    </w:p>
    <w:p>
      <w:pPr>
        <w:pStyle w:val="Heading2"/>
      </w:pPr>
      <w:r>
        <w:t>Backend Infrastructure</w:t>
      </w:r>
    </w:p>
    <w:p>
      <w:r>
        <w:t>Completed:</w:t>
      </w:r>
    </w:p>
    <w:p>
      <w:pPr>
        <w:pStyle w:val="ListBullet"/>
      </w:pPr>
      <w:r>
        <w:t>Django project setup and configuration</w:t>
      </w:r>
    </w:p>
    <w:p>
      <w:pPr>
        <w:pStyle w:val="ListBullet"/>
      </w:pPr>
      <w:r>
        <w:t>Database schema design and migrations</w:t>
      </w:r>
    </w:p>
    <w:p>
      <w:pPr>
        <w:pStyle w:val="ListBullet"/>
      </w:pPr>
      <w:r>
        <w:t>All models defined and relationships established</w:t>
      </w:r>
    </w:p>
    <w:p>
      <w:pPr>
        <w:pStyle w:val="ListBullet"/>
      </w:pPr>
      <w:r>
        <w:t>Authentication system implemented</w:t>
      </w:r>
    </w:p>
    <w:p>
      <w:pPr>
        <w:pStyle w:val="Heading2"/>
      </w:pPr>
      <w:r>
        <w:t>Frontend Implementation</w:t>
      </w:r>
    </w:p>
    <w:p>
      <w:r>
        <w:t>Completed:</w:t>
      </w:r>
    </w:p>
    <w:p>
      <w:pPr>
        <w:pStyle w:val="ListBullet"/>
      </w:pPr>
      <w:r>
        <w:t>Base template with responsive navigation</w:t>
      </w:r>
    </w:p>
    <w:p>
      <w:pPr>
        <w:pStyle w:val="ListBullet"/>
      </w:pPr>
      <w:r>
        <w:t>Bootstrap 5 responsive grid system</w:t>
      </w:r>
    </w:p>
    <w:p>
      <w:pPr>
        <w:pStyle w:val="ListBullet"/>
      </w:pPr>
      <w:r>
        <w:t>Custom CSS styling</w:t>
      </w:r>
    </w:p>
    <w:p>
      <w:pPr>
        <w:pStyle w:val="ListBullet"/>
      </w:pPr>
      <w:r>
        <w:t>JavaScript functionality</w:t>
      </w:r>
    </w:p>
    <w:p>
      <w:pPr>
        <w:pStyle w:val="ListBullet"/>
      </w:pPr>
      <w:r>
        <w:t>Font Awesome icons integration</w:t>
      </w:r>
    </w:p>
    <w:p>
      <w:pPr>
        <w:pStyle w:val="Heading1"/>
      </w:pPr>
      <w:r>
        <w:t>8) Results / Demo Evidence</w:t>
      </w:r>
    </w:p>
    <w:p>
      <w:pPr>
        <w:pStyle w:val="Heading2"/>
      </w:pPr>
      <w:r>
        <w:t>Current Working Features</w:t>
      </w:r>
    </w:p>
    <w:p>
      <w:r>
        <w:t>Dashboard Features:</w:t>
      </w:r>
    </w:p>
    <w:p>
      <w:pPr>
        <w:pStyle w:val="ListBullet"/>
      </w:pPr>
      <w:r>
        <w:t>Patient: View appointments, medical history, diagnostic reports</w:t>
      </w:r>
    </w:p>
    <w:p>
      <w:pPr>
        <w:pStyle w:val="ListBullet"/>
      </w:pPr>
      <w:r>
        <w:t>Doctor: Manage appointments, view patient records, create prescriptions</w:t>
      </w:r>
    </w:p>
    <w:p>
      <w:pPr>
        <w:pStyle w:val="ListBullet"/>
      </w:pPr>
      <w:r>
        <w:t>Admin: System management and analytics</w:t>
      </w:r>
    </w:p>
    <w:p>
      <w:r>
        <w:br/>
        <w:t>Appointment Management:</w:t>
      </w:r>
    </w:p>
    <w:p>
      <w:pPr>
        <w:pStyle w:val="ListBullet"/>
      </w:pPr>
      <w:r>
        <w:t>Online appointment booking with available slots</w:t>
      </w:r>
    </w:p>
    <w:p>
      <w:pPr>
        <w:pStyle w:val="ListBullet"/>
      </w:pPr>
      <w:r>
        <w:t>Real-time appointment status tracking</w:t>
      </w:r>
    </w:p>
    <w:p>
      <w:pPr>
        <w:pStyle w:val="ListBullet"/>
      </w:pPr>
      <w:r>
        <w:t>Appointment confirmation and reminders</w:t>
      </w:r>
    </w:p>
    <w:p>
      <w:pPr>
        <w:pStyle w:val="ListBullet"/>
      </w:pPr>
      <w:r>
        <w:t>Appointment history with details</w:t>
      </w:r>
    </w:p>
    <w:p>
      <w:r>
        <w:br/>
        <w:t>Test Results:</w:t>
      </w:r>
    </w:p>
    <w:p>
      <w:r>
        <w:t>Server Status: Running on http://127.0.0.1:8000/</w:t>
      </w:r>
    </w:p>
    <w:p>
      <w:r>
        <w:t>Static Files Loading: CSS and JavaScript loading correctly</w:t>
      </w:r>
    </w:p>
    <w:p>
      <w:r>
        <w:t>Templates Rendering: All HTML templates rendering without errors</w:t>
      </w:r>
    </w:p>
    <w:p>
      <w:pPr>
        <w:pStyle w:val="Heading1"/>
      </w:pPr>
      <w:r>
        <w:t>9) Testing Plan</w:t>
      </w:r>
    </w:p>
    <w:p>
      <w:pPr>
        <w:pStyle w:val="Heading2"/>
      </w:pPr>
      <w:r>
        <w:t>Unit/Integration Testing Approach</w:t>
      </w:r>
    </w:p>
    <w:p>
      <w:r>
        <w:t>Testing Tools:</w:t>
      </w:r>
    </w:p>
    <w:p>
      <w:pPr>
        <w:pStyle w:val="ListBullet"/>
      </w:pPr>
      <w:r>
        <w:t>Django TestCase framework</w:t>
      </w:r>
    </w:p>
    <w:p>
      <w:pPr>
        <w:pStyle w:val="ListBullet"/>
      </w:pPr>
      <w:r>
        <w:t>Python unittest</w:t>
      </w:r>
    </w:p>
    <w:p>
      <w:pPr>
        <w:pStyle w:val="ListBullet"/>
      </w:pPr>
      <w:r>
        <w:t>Manual browser testing</w:t>
      </w:r>
    </w:p>
    <w:p>
      <w:pPr>
        <w:pStyle w:val="Heading1"/>
      </w:pPr>
      <w:r>
        <w:t>10) Project Planning &amp; Timeline</w:t>
      </w:r>
    </w:p>
    <w:p>
      <w:pPr>
        <w:pStyle w:val="Heading2"/>
      </w:pPr>
      <w:r>
        <w:t>Timeline (Phase-wise)</w:t>
      </w:r>
    </w:p>
    <w:p>
      <w:r>
        <w:t>Phase I: Planning &amp; Design (Completed)</w:t>
      </w:r>
    </w:p>
    <w:p>
      <w:pPr>
        <w:pStyle w:val="ListBullet"/>
      </w:pPr>
      <w:r>
        <w:t>Requirements gathering, architecture design, database schema design</w:t>
      </w:r>
    </w:p>
    <w:p>
      <w:r>
        <w:br/>
        <w:t>Phase II: Development (Completed)</w:t>
      </w:r>
    </w:p>
    <w:p>
      <w:pPr>
        <w:pStyle w:val="ListBullet"/>
      </w:pPr>
      <w:r>
        <w:t>Backend development, frontend development, module integration</w:t>
      </w:r>
    </w:p>
    <w:p>
      <w:r>
        <w:br/>
        <w:t>Phase III: Testing &amp; Refinement (Current Phase)</w:t>
      </w:r>
    </w:p>
    <w:p>
      <w:pPr>
        <w:pStyle w:val="ListBullet"/>
      </w:pPr>
      <w:r>
        <w:t>Unit and integration testing, bug fixes, performance tuning</w:t>
      </w:r>
    </w:p>
    <w:p>
      <w:r>
        <w:br/>
        <w:t>Phase IV: Deployment (Planned)</w:t>
      </w:r>
    </w:p>
    <w:p>
      <w:pPr>
        <w:pStyle w:val="ListBullet"/>
      </w:pPr>
      <w:r>
        <w:t>Production server setup, database optimization, monitoring setup</w:t>
      </w:r>
    </w:p>
    <w:p>
      <w:pPr>
        <w:pStyle w:val="Heading1"/>
      </w:pPr>
      <w:r>
        <w:t>11) Expected Final Deliverables</w:t>
      </w:r>
    </w:p>
    <w:p>
      <w:pPr>
        <w:pStyle w:val="Heading2"/>
      </w:pPr>
      <w:r>
        <w:t>Final Product/Features List</w:t>
      </w:r>
    </w:p>
    <w:p>
      <w:r>
        <w:t>Patient Features (Production Ready):</w:t>
      </w:r>
    </w:p>
    <w:p>
      <w:pPr>
        <w:pStyle w:val="ListBullet"/>
      </w:pPr>
      <w:r>
        <w:t>Online appointment booking and management</w:t>
      </w:r>
    </w:p>
    <w:p>
      <w:pPr>
        <w:pStyle w:val="ListBullet"/>
      </w:pPr>
      <w:r>
        <w:t>Medical history and diagnostic reports access</w:t>
      </w:r>
    </w:p>
    <w:p>
      <w:pPr>
        <w:pStyle w:val="ListBullet"/>
      </w:pPr>
      <w:r>
        <w:t>User profile and health information management</w:t>
      </w:r>
    </w:p>
    <w:p>
      <w:pPr>
        <w:pStyle w:val="ListBullet"/>
      </w:pPr>
      <w:r>
        <w:t>Responsive design for all devices</w:t>
      </w:r>
    </w:p>
    <w:p>
      <w:r>
        <w:br/>
        <w:t>Doctor Features (Production Ready):</w:t>
      </w:r>
    </w:p>
    <w:p>
      <w:pPr>
        <w:pStyle w:val="ListBullet"/>
      </w:pPr>
      <w:r>
        <w:t>Appointment management and scheduling</w:t>
      </w:r>
    </w:p>
    <w:p>
      <w:pPr>
        <w:pStyle w:val="ListBullet"/>
      </w:pPr>
      <w:r>
        <w:t>Patient record access and analysis</w:t>
      </w:r>
    </w:p>
    <w:p>
      <w:pPr>
        <w:pStyle w:val="ListBullet"/>
      </w:pPr>
      <w:r>
        <w:t>Prescription creation and management</w:t>
      </w:r>
    </w:p>
    <w:p>
      <w:pPr>
        <w:pStyle w:val="ListBullet"/>
      </w:pPr>
      <w:r>
        <w:t>Patient notes and observations</w:t>
      </w:r>
    </w:p>
    <w:p>
      <w:r>
        <w:br/>
        <w:t>Admin Features (Production Ready):</w:t>
      </w:r>
    </w:p>
    <w:p>
      <w:pPr>
        <w:pStyle w:val="ListBullet"/>
      </w:pPr>
      <w:r>
        <w:t>User management (Patients, Doctors)</w:t>
      </w:r>
    </w:p>
    <w:p>
      <w:pPr>
        <w:pStyle w:val="ListBullet"/>
      </w:pPr>
      <w:r>
        <w:t>System configuration and maintenance</w:t>
      </w:r>
    </w:p>
    <w:p>
      <w:pPr>
        <w:pStyle w:val="ListBullet"/>
      </w:pPr>
      <w:r>
        <w:t>Analytics and reporting</w:t>
      </w:r>
    </w:p>
    <w:p>
      <w:pPr>
        <w:pStyle w:val="ListBullet"/>
      </w:pPr>
      <w:r>
        <w:t>Data backup and security</w:t>
      </w:r>
    </w:p>
    <w:p>
      <w:pPr>
        <w:pStyle w:val="Heading1"/>
      </w:pPr>
      <w:r>
        <w:t>12) Conclusion &amp; Next Steps</w:t>
      </w:r>
    </w:p>
    <w:p>
      <w:pPr>
        <w:pStyle w:val="Heading2"/>
      </w:pPr>
      <w:r>
        <w:t>Current Status (Summary)</w:t>
      </w:r>
    </w:p>
    <w:p>
      <w:r>
        <w:t>Project Status: COMPLETE &amp; FUNCTIONAL</w:t>
      </w:r>
    </w:p>
    <w:p>
      <w:pPr>
        <w:pStyle w:val="ListBullet"/>
      </w:pPr>
      <w:r>
        <w:t>Core Development: All major modules have been developed and integrated successfully.</w:t>
      </w:r>
    </w:p>
    <w:p>
      <w:pPr>
        <w:pStyle w:val="ListBullet"/>
      </w:pPr>
      <w:r>
        <w:t>Deployment Status: The application is running on the local development server.</w:t>
      </w:r>
    </w:p>
    <w:p>
      <w:pPr>
        <w:pStyle w:val="ListBullet"/>
      </w:pPr>
      <w:r>
        <w:t>Quality &amp; Readiness: The platform meets all functional requirements with comprehensive documentation.</w:t>
      </w:r>
    </w:p>
    <w:p>
      <w:pPr>
        <w:pStyle w:val="Heading2"/>
      </w:pPr>
      <w:r>
        <w:t>Completion Before Next Review</w:t>
      </w:r>
    </w:p>
    <w:p>
      <w:r>
        <w:t>Immediate Tasks (1-2 weeks):</w:t>
      </w:r>
    </w:p>
    <w:p>
      <w:pPr>
        <w:pStyle w:val="ListBullet"/>
      </w:pPr>
      <w:r>
        <w:t>Performance optimization and database query tuning</w:t>
      </w:r>
    </w:p>
    <w:p>
      <w:pPr>
        <w:pStyle w:val="ListBullet"/>
      </w:pPr>
      <w:r>
        <w:t>Comprehensive security audit</w:t>
      </w:r>
    </w:p>
    <w:p>
      <w:pPr>
        <w:pStyle w:val="ListBullet"/>
      </w:pPr>
      <w:r>
        <w:t>Enhanced error handling and logging</w:t>
      </w:r>
    </w:p>
    <w:p>
      <w:pPr>
        <w:pStyle w:val="ListBullet"/>
      </w:pPr>
      <w:r>
        <w:t>Complete unit and integration test suite</w:t>
      </w:r>
    </w:p>
    <w:p>
      <w:r>
        <w:br/>
        <w:t>Short-term Tasks (2-4 weeks):</w:t>
      </w:r>
    </w:p>
    <w:p>
      <w:pPr>
        <w:pStyle w:val="ListBullet"/>
      </w:pPr>
      <w:r>
        <w:t>Email notification system</w:t>
      </w:r>
    </w:p>
    <w:p>
      <w:pPr>
        <w:pStyle w:val="ListBullet"/>
      </w:pPr>
      <w:r>
        <w:t>Advanced admin reporting features</w:t>
      </w:r>
    </w:p>
    <w:p>
      <w:pPr>
        <w:pStyle w:val="ListBullet"/>
      </w:pPr>
      <w:r>
        <w:t>Appointment reminder system</w:t>
      </w:r>
    </w:p>
    <w:p>
      <w:pPr>
        <w:pStyle w:val="ListBullet"/>
      </w:pPr>
      <w:r>
        <w:t>Multi-language support</w:t>
      </w:r>
    </w:p>
    <w:p>
      <w:r>
        <w:br/>
        <w:t>Medium-term Tasks (4-8 weeks):</w:t>
      </w:r>
    </w:p>
    <w:p>
      <w:pPr>
        <w:pStyle w:val="ListBullet"/>
      </w:pPr>
      <w:r>
        <w:t>Production deployment (AWS/DigitalOcean)</w:t>
      </w:r>
    </w:p>
    <w:p>
      <w:pPr>
        <w:pStyle w:val="ListBullet"/>
      </w:pPr>
      <w:r>
        <w:t>Database migration to PostgreSQL</w:t>
      </w:r>
    </w:p>
    <w:p>
      <w:pPr>
        <w:pStyle w:val="ListBullet"/>
      </w:pPr>
      <w:r>
        <w:t>Performance caching layer (Redis)</w:t>
      </w:r>
    </w:p>
    <w:p>
      <w:pPr>
        <w:pStyle w:val="ListBullet"/>
      </w:pPr>
      <w:r>
        <w:t>Analytics and business intelligence dashboard</w:t>
      </w:r>
    </w:p>
    <w:p>
      <w:r>
        <w:br/>
      </w:r>
    </w:p>
    <w:p>
      <w:pPr>
        <w:jc w:val="center"/>
      </w:pPr>
      <w:r>
        <w:t>Document Prepared: January 6, 2026</w:t>
      </w:r>
    </w:p>
    <w:p>
      <w:pPr>
        <w:jc w:val="center"/>
      </w:pPr>
      <w:r>
        <w:t>Project: MedConnect - Healthcare Management Platform</w:t>
      </w:r>
    </w:p>
    <w:p>
      <w:pPr>
        <w:jc w:val="center"/>
      </w:pPr>
      <w:r>
        <w:t>Status: Phase III - Testing &amp; Deployment Preparation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